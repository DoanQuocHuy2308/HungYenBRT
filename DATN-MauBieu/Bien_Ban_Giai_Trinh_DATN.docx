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5" w:type="dxa"/>
        <w:tblInd w:w="-601" w:type="dxa"/>
        <w:tblLook w:val="04A0" w:firstRow="1" w:lastRow="0" w:firstColumn="1" w:lastColumn="0" w:noHBand="0" w:noVBand="1"/>
      </w:tblPr>
      <w:tblGrid>
        <w:gridCol w:w="4570"/>
        <w:gridCol w:w="5245"/>
      </w:tblGrid>
      <w:tr w:rsidR="00572975" w:rsidRPr="006E2BA6" w14:paraId="7C8032B9" w14:textId="77777777" w:rsidTr="006E2BA6">
        <w:trPr>
          <w:trHeight w:val="1272"/>
        </w:trPr>
        <w:tc>
          <w:tcPr>
            <w:tcW w:w="4570" w:type="dxa"/>
          </w:tcPr>
          <w:p w14:paraId="3FD50B44" w14:textId="77777777" w:rsidR="00572975" w:rsidRPr="006E2BA6" w:rsidRDefault="00000000">
            <w:pPr>
              <w:jc w:val="center"/>
              <w:rPr>
                <w:sz w:val="24"/>
                <w:szCs w:val="24"/>
              </w:rPr>
            </w:pPr>
            <w:r w:rsidRPr="006E2BA6">
              <w:rPr>
                <w:sz w:val="24"/>
                <w:szCs w:val="24"/>
              </w:rPr>
              <w:t>BỘ GIÁO DỤC VÀ ĐÀO TẠO</w:t>
            </w:r>
            <w:r w:rsidRPr="006E2BA6">
              <w:rPr>
                <w:sz w:val="24"/>
                <w:szCs w:val="24"/>
              </w:rPr>
              <w:br/>
            </w:r>
            <w:r w:rsidRPr="006E2BA6">
              <w:rPr>
                <w:b/>
                <w:sz w:val="24"/>
                <w:szCs w:val="24"/>
              </w:rPr>
              <w:t>TRƯỜNG ĐẠI HỌC SPKT HƯNG YÊN</w:t>
            </w:r>
          </w:p>
        </w:tc>
        <w:tc>
          <w:tcPr>
            <w:tcW w:w="5245" w:type="dxa"/>
          </w:tcPr>
          <w:p w14:paraId="6B1E17B4" w14:textId="77777777" w:rsidR="00572975" w:rsidRPr="006E2BA6" w:rsidRDefault="00000000">
            <w:pPr>
              <w:jc w:val="center"/>
              <w:rPr>
                <w:sz w:val="24"/>
                <w:szCs w:val="24"/>
              </w:rPr>
            </w:pPr>
            <w:r w:rsidRPr="006E2BA6">
              <w:rPr>
                <w:b/>
                <w:sz w:val="24"/>
                <w:szCs w:val="24"/>
              </w:rPr>
              <w:t>CỘNG HÒA XÃ HỘI CHỦ NGHĨA VIỆT NAM</w:t>
            </w:r>
            <w:r w:rsidRPr="006E2BA6">
              <w:rPr>
                <w:b/>
                <w:sz w:val="24"/>
                <w:szCs w:val="24"/>
              </w:rPr>
              <w:br/>
              <w:t>Độc lập – Tự do – Hạnh phúc</w:t>
            </w:r>
          </w:p>
        </w:tc>
      </w:tr>
    </w:tbl>
    <w:p w14:paraId="5D26D76B" w14:textId="77777777" w:rsidR="00572975" w:rsidRDefault="00572975"/>
    <w:p w14:paraId="36231996" w14:textId="77777777" w:rsidR="00572975" w:rsidRDefault="00000000">
      <w:pPr>
        <w:jc w:val="center"/>
      </w:pPr>
      <w:r>
        <w:rPr>
          <w:b/>
          <w:sz w:val="28"/>
        </w:rPr>
        <w:t>BIÊN BẢN GIẢI TRÌNH CHỈNH SỬA BÁO CÁO SAU KHI HỌP HĐ</w:t>
      </w:r>
    </w:p>
    <w:p w14:paraId="1AB8FBEF" w14:textId="77777777" w:rsidR="00ED2740" w:rsidRPr="00ED2740" w:rsidRDefault="00ED2740">
      <w:pPr>
        <w:ind w:firstLine="720"/>
        <w:rPr>
          <w:sz w:val="10"/>
          <w:szCs w:val="6"/>
          <w:lang w:val="vi-VN"/>
        </w:rPr>
      </w:pPr>
    </w:p>
    <w:p w14:paraId="43B8FE19" w14:textId="46468715" w:rsidR="00572975" w:rsidRPr="00ED2740" w:rsidRDefault="00000000">
      <w:pPr>
        <w:ind w:firstLine="720"/>
        <w:rPr>
          <w:lang w:val="vi-VN"/>
        </w:rPr>
      </w:pPr>
      <w:r w:rsidRPr="00ED2740">
        <w:rPr>
          <w:lang w:val="vi-VN"/>
        </w:rPr>
        <w:t>Sau khi tiếp thu các ý kiến của Hội đồng ĐATN, tác giả đồ án tốt nghiệp đã thực hiện chỉnh sửa, cụ thể:</w:t>
      </w:r>
    </w:p>
    <w:p w14:paraId="2AF8EBA9" w14:textId="12D0BDF4" w:rsidR="00572975" w:rsidRPr="006E2BA6" w:rsidRDefault="00000000">
      <w:pPr>
        <w:ind w:left="432"/>
        <w:rPr>
          <w:lang w:val="vi-VN"/>
        </w:rPr>
      </w:pPr>
      <w:r w:rsidRPr="006E2BA6">
        <w:rPr>
          <w:lang w:val="vi-VN"/>
        </w:rPr>
        <w:t xml:space="preserve">1. Tên đề tài: </w:t>
      </w:r>
      <w:r w:rsidR="006E2BA6" w:rsidRPr="006E2BA6">
        <w:rPr>
          <w:bCs/>
          <w:sz w:val="24"/>
          <w:szCs w:val="24"/>
          <w:lang w:val="vi-VN"/>
        </w:rPr>
        <w:t>Xây dựng hệ thống bán vé xe buýt Hưng Yên BRT</w:t>
      </w:r>
    </w:p>
    <w:p w14:paraId="2A757F6C" w14:textId="5CE1F678" w:rsidR="00572975" w:rsidRPr="002974C7" w:rsidRDefault="00000000">
      <w:pPr>
        <w:ind w:left="432"/>
        <w:rPr>
          <w:lang w:val="vi-VN"/>
        </w:rPr>
      </w:pPr>
      <w:r w:rsidRPr="00ED2740">
        <w:rPr>
          <w:lang w:val="vi-VN"/>
        </w:rPr>
        <w:t xml:space="preserve">2. Tên tác giả: </w:t>
      </w:r>
      <w:r w:rsidR="006E2BA6" w:rsidRPr="006E2BA6">
        <w:rPr>
          <w:lang w:val="vi-VN"/>
        </w:rPr>
        <w:t>Doãn Quốc Huy</w:t>
      </w:r>
      <w:r w:rsidR="006E2BA6" w:rsidRPr="002974C7">
        <w:rPr>
          <w:lang w:val="vi-VN"/>
        </w:rPr>
        <w:tab/>
      </w:r>
    </w:p>
    <w:p w14:paraId="78A62195" w14:textId="07293171" w:rsidR="00572975" w:rsidRPr="002974C7" w:rsidRDefault="00000000">
      <w:pPr>
        <w:ind w:left="432"/>
        <w:rPr>
          <w:lang w:val="vi-VN"/>
        </w:rPr>
      </w:pPr>
      <w:r w:rsidRPr="00ED2740">
        <w:rPr>
          <w:lang w:val="vi-VN"/>
        </w:rPr>
        <w:t xml:space="preserve">3. Giáo viên hướng dẫn: </w:t>
      </w:r>
      <w:r w:rsidR="006E2BA6" w:rsidRPr="002974C7">
        <w:rPr>
          <w:lang w:val="vi-VN"/>
        </w:rPr>
        <w:t>ThS. Vũ Xuân Thắng</w:t>
      </w:r>
    </w:p>
    <w:p w14:paraId="186338AF" w14:textId="77777777" w:rsidR="00572975" w:rsidRPr="006E2BA6" w:rsidRDefault="00000000">
      <w:pPr>
        <w:ind w:left="432"/>
        <w:rPr>
          <w:lang w:val="vi-VN"/>
        </w:rPr>
      </w:pPr>
      <w:r w:rsidRPr="006E2BA6">
        <w:rPr>
          <w:lang w:val="vi-VN"/>
        </w:rPr>
        <w:t>4. Địa điểm: Khoa CNTT - Trường Đại học Sư Phạm Kỹ thuật Hưng Yên</w:t>
      </w:r>
    </w:p>
    <w:p w14:paraId="31824640" w14:textId="207B1673" w:rsidR="00572975" w:rsidRPr="006E2BA6" w:rsidRDefault="00000000">
      <w:pPr>
        <w:ind w:left="432"/>
        <w:rPr>
          <w:lang w:val="vi-VN"/>
        </w:rPr>
      </w:pPr>
      <w:r w:rsidRPr="006E2BA6">
        <w:rPr>
          <w:lang w:val="vi-VN"/>
        </w:rPr>
        <w:t xml:space="preserve">5. Nội dung chỉnh sửa </w:t>
      </w:r>
      <w:r w:rsidR="00ED2740" w:rsidRPr="006E2BA6">
        <w:rPr>
          <w:lang w:val="vi-VN"/>
        </w:rPr>
        <w:t>báo</w:t>
      </w:r>
      <w:r w:rsidR="00ED2740">
        <w:rPr>
          <w:lang w:val="vi-VN"/>
        </w:rPr>
        <w:t xml:space="preserve"> cáo ĐATN</w:t>
      </w:r>
      <w:r w:rsidRPr="006E2BA6">
        <w:rPr>
          <w:lang w:val="vi-VN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7"/>
        <w:gridCol w:w="2121"/>
        <w:gridCol w:w="3435"/>
        <w:gridCol w:w="2537"/>
      </w:tblGrid>
      <w:tr w:rsidR="00572975" w:rsidRPr="00A51E52" w14:paraId="0E2C0670" w14:textId="77777777" w:rsidTr="00A51E52">
        <w:tc>
          <w:tcPr>
            <w:tcW w:w="311" w:type="pct"/>
          </w:tcPr>
          <w:p w14:paraId="6DCDD353" w14:textId="77777777" w:rsidR="00572975" w:rsidRPr="00A51E52" w:rsidRDefault="00000000">
            <w:pPr>
              <w:jc w:val="center"/>
              <w:rPr>
                <w:sz w:val="24"/>
                <w:szCs w:val="24"/>
              </w:rPr>
            </w:pPr>
            <w:r w:rsidRPr="00A51E52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1229" w:type="pct"/>
          </w:tcPr>
          <w:p w14:paraId="0C30FB56" w14:textId="77777777" w:rsidR="00572975" w:rsidRPr="00A51E52" w:rsidRDefault="00000000">
            <w:pPr>
              <w:jc w:val="center"/>
              <w:rPr>
                <w:sz w:val="24"/>
                <w:szCs w:val="24"/>
              </w:rPr>
            </w:pPr>
            <w:r w:rsidRPr="00A51E52">
              <w:rPr>
                <w:b/>
                <w:sz w:val="24"/>
                <w:szCs w:val="24"/>
              </w:rPr>
              <w:t>Ý kiến của Hội đồng</w:t>
            </w:r>
          </w:p>
        </w:tc>
        <w:tc>
          <w:tcPr>
            <w:tcW w:w="1990" w:type="pct"/>
          </w:tcPr>
          <w:p w14:paraId="4E26C02C" w14:textId="77777777" w:rsidR="00572975" w:rsidRPr="00A51E52" w:rsidRDefault="00000000">
            <w:pPr>
              <w:jc w:val="center"/>
              <w:rPr>
                <w:sz w:val="24"/>
                <w:szCs w:val="24"/>
              </w:rPr>
            </w:pPr>
            <w:r w:rsidRPr="00A51E52">
              <w:rPr>
                <w:b/>
                <w:sz w:val="24"/>
                <w:szCs w:val="24"/>
              </w:rPr>
              <w:t>Ý kiến giải trình, chỉnh sửa</w:t>
            </w:r>
            <w:r w:rsidRPr="00A51E52">
              <w:rPr>
                <w:b/>
                <w:sz w:val="24"/>
                <w:szCs w:val="24"/>
              </w:rPr>
              <w:br/>
              <w:t>của chủ biên</w:t>
            </w:r>
          </w:p>
        </w:tc>
        <w:tc>
          <w:tcPr>
            <w:tcW w:w="1470" w:type="pct"/>
          </w:tcPr>
          <w:p w14:paraId="3FA73F16" w14:textId="77777777" w:rsidR="00572975" w:rsidRPr="00A51E52" w:rsidRDefault="00000000">
            <w:pPr>
              <w:jc w:val="center"/>
              <w:rPr>
                <w:sz w:val="24"/>
                <w:szCs w:val="24"/>
              </w:rPr>
            </w:pPr>
            <w:r w:rsidRPr="00A51E52">
              <w:rPr>
                <w:b/>
                <w:sz w:val="24"/>
                <w:szCs w:val="24"/>
              </w:rPr>
              <w:t>Mục, trang</w:t>
            </w:r>
          </w:p>
        </w:tc>
      </w:tr>
      <w:tr w:rsidR="002974C7" w:rsidRPr="002974C7" w14:paraId="5B9A3130" w14:textId="77777777" w:rsidTr="002974C7">
        <w:trPr>
          <w:trHeight w:val="720"/>
        </w:trPr>
        <w:tc>
          <w:tcPr>
            <w:tcW w:w="311" w:type="pct"/>
            <w:vMerge w:val="restart"/>
          </w:tcPr>
          <w:p w14:paraId="49FFA930" w14:textId="77777777" w:rsidR="002974C7" w:rsidRPr="00A51E52" w:rsidRDefault="002974C7" w:rsidP="006E2BA6">
            <w:pPr>
              <w:jc w:val="center"/>
              <w:rPr>
                <w:sz w:val="24"/>
                <w:szCs w:val="24"/>
              </w:rPr>
            </w:pPr>
            <w:r w:rsidRPr="00A51E52">
              <w:rPr>
                <w:sz w:val="24"/>
                <w:szCs w:val="24"/>
              </w:rPr>
              <w:t>1</w:t>
            </w:r>
          </w:p>
        </w:tc>
        <w:tc>
          <w:tcPr>
            <w:tcW w:w="1229" w:type="pct"/>
            <w:vMerge w:val="restart"/>
          </w:tcPr>
          <w:p w14:paraId="700A809C" w14:textId="3021390B" w:rsidR="002974C7" w:rsidRPr="00A51E52" w:rsidRDefault="002974C7" w:rsidP="006E2BA6">
            <w:pPr>
              <w:rPr>
                <w:sz w:val="24"/>
                <w:szCs w:val="24"/>
              </w:rPr>
            </w:pPr>
            <w:r w:rsidRPr="00A51E52">
              <w:rPr>
                <w:sz w:val="24"/>
                <w:szCs w:val="24"/>
              </w:rPr>
              <w:t>Nội dung của đề tài quá dài cần thu ngắn toàn bộ nội dung, yêu cầu xem lại cách trình bày và cách viết.</w:t>
            </w:r>
          </w:p>
        </w:tc>
        <w:tc>
          <w:tcPr>
            <w:tcW w:w="1990" w:type="pct"/>
          </w:tcPr>
          <w:p w14:paraId="5DF4C945" w14:textId="067FD6ED" w:rsidR="00CA58B9" w:rsidRPr="00A51E52" w:rsidRDefault="002974C7" w:rsidP="002974C7">
            <w:pPr>
              <w:tabs>
                <w:tab w:val="left" w:pos="5835"/>
              </w:tabs>
              <w:rPr>
                <w:sz w:val="24"/>
                <w:szCs w:val="24"/>
              </w:rPr>
            </w:pPr>
            <w:r w:rsidRPr="00A51E52">
              <w:rPr>
                <w:sz w:val="24"/>
                <w:szCs w:val="24"/>
              </w:rPr>
              <w:t>Tác giả xin tiếp thu ý kiến của Hội đồng và đã rà soát, chỉnh sửa lại báo cáo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470" w:type="pct"/>
            <w:vMerge w:val="restart"/>
          </w:tcPr>
          <w:p w14:paraId="5A26FB1A" w14:textId="32078D42" w:rsidR="002974C7" w:rsidRPr="00A51E52" w:rsidRDefault="002974C7" w:rsidP="006E2BA6">
            <w:pPr>
              <w:jc w:val="center"/>
              <w:rPr>
                <w:sz w:val="24"/>
                <w:szCs w:val="24"/>
              </w:rPr>
            </w:pPr>
            <w:r w:rsidRPr="00A51E52">
              <w:rPr>
                <w:sz w:val="24"/>
                <w:szCs w:val="24"/>
              </w:rPr>
              <w:t>Chương 1</w:t>
            </w:r>
            <w:r w:rsidRPr="00A51E52">
              <w:rPr>
                <w:sz w:val="24"/>
                <w:szCs w:val="24"/>
              </w:rPr>
              <w:br/>
              <w:t>Mục 1.1, 1.2, 1.3 (Trang 16 đến 2</w:t>
            </w:r>
            <w:r w:rsidR="001C5CF4">
              <w:rPr>
                <w:sz w:val="24"/>
                <w:szCs w:val="24"/>
              </w:rPr>
              <w:t>0</w:t>
            </w:r>
            <w:r w:rsidRPr="00A51E52">
              <w:rPr>
                <w:sz w:val="24"/>
                <w:szCs w:val="24"/>
              </w:rPr>
              <w:t>)</w:t>
            </w:r>
          </w:p>
          <w:p w14:paraId="5D04D1E3" w14:textId="77777777" w:rsidR="002974C7" w:rsidRPr="00A51E52" w:rsidRDefault="002974C7" w:rsidP="006E2BA6">
            <w:pPr>
              <w:jc w:val="center"/>
              <w:rPr>
                <w:sz w:val="24"/>
                <w:szCs w:val="24"/>
              </w:rPr>
            </w:pPr>
          </w:p>
          <w:p w14:paraId="6F311613" w14:textId="77777777" w:rsidR="002974C7" w:rsidRPr="00A51E52" w:rsidRDefault="002974C7" w:rsidP="006E2BA6">
            <w:pPr>
              <w:jc w:val="center"/>
              <w:rPr>
                <w:sz w:val="24"/>
                <w:szCs w:val="24"/>
              </w:rPr>
            </w:pPr>
            <w:r w:rsidRPr="00A51E52">
              <w:rPr>
                <w:sz w:val="24"/>
                <w:szCs w:val="24"/>
              </w:rPr>
              <w:t>Chương 2</w:t>
            </w:r>
          </w:p>
          <w:p w14:paraId="1DB686EA" w14:textId="77777777" w:rsidR="002974C7" w:rsidRPr="00A51E52" w:rsidRDefault="002974C7" w:rsidP="006E2BA6">
            <w:pPr>
              <w:jc w:val="center"/>
              <w:rPr>
                <w:sz w:val="24"/>
                <w:szCs w:val="24"/>
              </w:rPr>
            </w:pPr>
            <w:r w:rsidRPr="00A51E52">
              <w:rPr>
                <w:sz w:val="24"/>
                <w:szCs w:val="24"/>
              </w:rPr>
              <w:t>Mục 2.1, 2.2, 2.3, 2.4 (Trang 25 đến 31)</w:t>
            </w:r>
          </w:p>
          <w:p w14:paraId="2452B3C0" w14:textId="77777777" w:rsidR="002974C7" w:rsidRPr="00A51E52" w:rsidRDefault="002974C7" w:rsidP="006E2BA6">
            <w:pPr>
              <w:jc w:val="center"/>
              <w:rPr>
                <w:sz w:val="24"/>
                <w:szCs w:val="24"/>
              </w:rPr>
            </w:pPr>
          </w:p>
          <w:p w14:paraId="4C656B7D" w14:textId="6841DCAA" w:rsidR="002974C7" w:rsidRPr="004B6348" w:rsidRDefault="002974C7" w:rsidP="006E2BA6">
            <w:pPr>
              <w:jc w:val="center"/>
              <w:rPr>
                <w:sz w:val="24"/>
                <w:szCs w:val="24"/>
                <w:lang w:val="fr-FR"/>
              </w:rPr>
            </w:pPr>
            <w:r w:rsidRPr="00A51E52">
              <w:rPr>
                <w:sz w:val="24"/>
                <w:szCs w:val="24"/>
              </w:rPr>
              <w:t>Chương 3</w:t>
            </w:r>
            <w:r w:rsidRPr="00A51E52">
              <w:rPr>
                <w:sz w:val="24"/>
                <w:szCs w:val="24"/>
              </w:rPr>
              <w:br/>
            </w:r>
            <w:r w:rsidRPr="004B6348">
              <w:rPr>
                <w:sz w:val="24"/>
                <w:szCs w:val="24"/>
                <w:lang w:val="fr-FR"/>
              </w:rPr>
              <w:t>Mục 3.2.2, mục 3.2.3, mục 3.2.4</w:t>
            </w:r>
          </w:p>
          <w:p w14:paraId="4871C2B5" w14:textId="4FC6CEC4" w:rsidR="004B6348" w:rsidRDefault="002974C7" w:rsidP="006E2BA6">
            <w:pPr>
              <w:jc w:val="center"/>
              <w:rPr>
                <w:sz w:val="24"/>
                <w:szCs w:val="24"/>
                <w:lang w:val="fr-FR"/>
              </w:rPr>
            </w:pPr>
            <w:r w:rsidRPr="002974C7">
              <w:rPr>
                <w:sz w:val="24"/>
                <w:szCs w:val="24"/>
                <w:lang w:val="fr-FR"/>
              </w:rPr>
              <w:t xml:space="preserve">(Trang 38 đến </w:t>
            </w:r>
            <w:r w:rsidR="004B6348">
              <w:rPr>
                <w:sz w:val="24"/>
                <w:szCs w:val="24"/>
                <w:lang w:val="fr-FR"/>
              </w:rPr>
              <w:t>47</w:t>
            </w:r>
            <w:r w:rsidRPr="002974C7">
              <w:rPr>
                <w:sz w:val="24"/>
                <w:szCs w:val="24"/>
                <w:lang w:val="fr-FR"/>
              </w:rPr>
              <w:t>),</w:t>
            </w:r>
          </w:p>
          <w:p w14:paraId="03EDD71A" w14:textId="77777777" w:rsidR="004B6348" w:rsidRDefault="004B6348" w:rsidP="006E2BA6">
            <w:pPr>
              <w:jc w:val="center"/>
              <w:rPr>
                <w:sz w:val="24"/>
                <w:szCs w:val="24"/>
                <w:lang w:val="fr-FR"/>
              </w:rPr>
            </w:pPr>
          </w:p>
          <w:p w14:paraId="7B6E8B5B" w14:textId="0F44FFC9" w:rsidR="004B6348" w:rsidRDefault="004B6348" w:rsidP="006E2BA6">
            <w:pPr>
              <w:jc w:val="center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Chương 4</w:t>
            </w:r>
          </w:p>
          <w:p w14:paraId="620EFE63" w14:textId="77777777" w:rsidR="004B6348" w:rsidRDefault="002974C7" w:rsidP="006E2BA6">
            <w:pPr>
              <w:jc w:val="center"/>
              <w:rPr>
                <w:sz w:val="24"/>
                <w:szCs w:val="24"/>
                <w:lang w:val="fr-FR"/>
              </w:rPr>
            </w:pPr>
            <w:r w:rsidRPr="002974C7">
              <w:rPr>
                <w:sz w:val="24"/>
                <w:szCs w:val="24"/>
                <w:lang w:val="fr-FR"/>
              </w:rPr>
              <w:t xml:space="preserve"> Mục 4.</w:t>
            </w:r>
            <w:r w:rsidR="004B6348">
              <w:rPr>
                <w:sz w:val="24"/>
                <w:szCs w:val="24"/>
                <w:lang w:val="fr-FR"/>
              </w:rPr>
              <w:t>3.3</w:t>
            </w:r>
          </w:p>
          <w:p w14:paraId="12DA4BCA" w14:textId="2F87CCE9" w:rsidR="002974C7" w:rsidRPr="002974C7" w:rsidRDefault="002974C7" w:rsidP="006E2BA6">
            <w:pPr>
              <w:jc w:val="center"/>
              <w:rPr>
                <w:sz w:val="24"/>
                <w:szCs w:val="24"/>
                <w:lang w:val="fr-FR"/>
              </w:rPr>
            </w:pPr>
            <w:r w:rsidRPr="002974C7">
              <w:rPr>
                <w:sz w:val="24"/>
                <w:szCs w:val="24"/>
                <w:lang w:val="fr-FR"/>
              </w:rPr>
              <w:t xml:space="preserve"> (Trang </w:t>
            </w:r>
            <w:r w:rsidR="004B6348">
              <w:rPr>
                <w:sz w:val="24"/>
                <w:szCs w:val="24"/>
                <w:lang w:val="fr-FR"/>
              </w:rPr>
              <w:t>87</w:t>
            </w:r>
            <w:r w:rsidRPr="002974C7">
              <w:rPr>
                <w:sz w:val="24"/>
                <w:szCs w:val="24"/>
                <w:lang w:val="fr-FR"/>
              </w:rPr>
              <w:t>)</w:t>
            </w:r>
          </w:p>
        </w:tc>
      </w:tr>
      <w:tr w:rsidR="00CA58B9" w:rsidRPr="00CA58B9" w14:paraId="189509C0" w14:textId="77777777" w:rsidTr="002974C7">
        <w:trPr>
          <w:trHeight w:val="720"/>
        </w:trPr>
        <w:tc>
          <w:tcPr>
            <w:tcW w:w="311" w:type="pct"/>
            <w:vMerge/>
          </w:tcPr>
          <w:p w14:paraId="3659AF5C" w14:textId="77777777" w:rsidR="00CA58B9" w:rsidRPr="00A51E52" w:rsidRDefault="00CA58B9" w:rsidP="006E2B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pct"/>
            <w:vMerge/>
          </w:tcPr>
          <w:p w14:paraId="29A9270D" w14:textId="77777777" w:rsidR="00CA58B9" w:rsidRPr="00A51E52" w:rsidRDefault="00CA58B9" w:rsidP="006E2BA6">
            <w:pPr>
              <w:rPr>
                <w:sz w:val="24"/>
                <w:szCs w:val="24"/>
              </w:rPr>
            </w:pPr>
          </w:p>
        </w:tc>
        <w:tc>
          <w:tcPr>
            <w:tcW w:w="1990" w:type="pct"/>
          </w:tcPr>
          <w:p w14:paraId="594BF443" w14:textId="0FCBCEED" w:rsidR="00CA58B9" w:rsidRPr="00A51E52" w:rsidRDefault="00CA58B9" w:rsidP="002974C7">
            <w:pPr>
              <w:tabs>
                <w:tab w:val="left" w:pos="583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Chuyển những đoạn nội dung thành những ý chính</w:t>
            </w:r>
          </w:p>
        </w:tc>
        <w:tc>
          <w:tcPr>
            <w:tcW w:w="1470" w:type="pct"/>
            <w:vMerge/>
          </w:tcPr>
          <w:p w14:paraId="51E6A6AD" w14:textId="77777777" w:rsidR="00CA58B9" w:rsidRPr="00A51E52" w:rsidRDefault="00CA58B9" w:rsidP="006E2BA6">
            <w:pPr>
              <w:jc w:val="center"/>
              <w:rPr>
                <w:sz w:val="24"/>
                <w:szCs w:val="24"/>
              </w:rPr>
            </w:pPr>
          </w:p>
        </w:tc>
      </w:tr>
      <w:tr w:rsidR="002974C7" w:rsidRPr="002974C7" w14:paraId="14324126" w14:textId="77777777" w:rsidTr="002974C7">
        <w:trPr>
          <w:trHeight w:val="717"/>
        </w:trPr>
        <w:tc>
          <w:tcPr>
            <w:tcW w:w="311" w:type="pct"/>
            <w:vMerge/>
          </w:tcPr>
          <w:p w14:paraId="029F6668" w14:textId="77777777" w:rsidR="002974C7" w:rsidRPr="00CA58B9" w:rsidRDefault="002974C7" w:rsidP="006E2B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pct"/>
            <w:vMerge/>
          </w:tcPr>
          <w:p w14:paraId="38286665" w14:textId="77777777" w:rsidR="002974C7" w:rsidRPr="00CA58B9" w:rsidRDefault="002974C7" w:rsidP="006E2BA6">
            <w:pPr>
              <w:rPr>
                <w:sz w:val="24"/>
                <w:szCs w:val="24"/>
              </w:rPr>
            </w:pPr>
          </w:p>
        </w:tc>
        <w:tc>
          <w:tcPr>
            <w:tcW w:w="1990" w:type="pct"/>
          </w:tcPr>
          <w:p w14:paraId="00ECF688" w14:textId="77D46F49" w:rsidR="002974C7" w:rsidRPr="00A51E52" w:rsidRDefault="002974C7" w:rsidP="006E2BA6">
            <w:pPr>
              <w:tabs>
                <w:tab w:val="left" w:pos="583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2974C7">
              <w:rPr>
                <w:sz w:val="24"/>
                <w:szCs w:val="24"/>
              </w:rPr>
              <w:t xml:space="preserve">Tại </w:t>
            </w:r>
            <w:r>
              <w:rPr>
                <w:sz w:val="24"/>
                <w:szCs w:val="24"/>
              </w:rPr>
              <w:t>c</w:t>
            </w:r>
            <w:r w:rsidRPr="002974C7">
              <w:rPr>
                <w:sz w:val="24"/>
                <w:szCs w:val="24"/>
              </w:rPr>
              <w:t>hương 1: Tóm gọn lại nội dung chính của các mục 1.1, 1.2 và 1.3 một cách súc tích</w:t>
            </w:r>
          </w:p>
        </w:tc>
        <w:tc>
          <w:tcPr>
            <w:tcW w:w="1470" w:type="pct"/>
            <w:vMerge/>
          </w:tcPr>
          <w:p w14:paraId="1DBA6E9D" w14:textId="77777777" w:rsidR="002974C7" w:rsidRPr="00A51E52" w:rsidRDefault="002974C7" w:rsidP="006E2BA6">
            <w:pPr>
              <w:jc w:val="center"/>
              <w:rPr>
                <w:sz w:val="24"/>
                <w:szCs w:val="24"/>
              </w:rPr>
            </w:pPr>
          </w:p>
        </w:tc>
      </w:tr>
      <w:tr w:rsidR="002974C7" w:rsidRPr="002974C7" w14:paraId="20BF6F9A" w14:textId="77777777" w:rsidTr="002974C7">
        <w:trPr>
          <w:trHeight w:val="717"/>
        </w:trPr>
        <w:tc>
          <w:tcPr>
            <w:tcW w:w="311" w:type="pct"/>
            <w:vMerge/>
          </w:tcPr>
          <w:p w14:paraId="66FA120D" w14:textId="77777777" w:rsidR="002974C7" w:rsidRPr="00A51E52" w:rsidRDefault="002974C7" w:rsidP="006E2B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pct"/>
            <w:vMerge/>
          </w:tcPr>
          <w:p w14:paraId="22936A9B" w14:textId="77777777" w:rsidR="002974C7" w:rsidRPr="00A51E52" w:rsidRDefault="002974C7" w:rsidP="006E2BA6">
            <w:pPr>
              <w:rPr>
                <w:sz w:val="24"/>
                <w:szCs w:val="24"/>
              </w:rPr>
            </w:pPr>
          </w:p>
        </w:tc>
        <w:tc>
          <w:tcPr>
            <w:tcW w:w="1990" w:type="pct"/>
          </w:tcPr>
          <w:p w14:paraId="0C6D916E" w14:textId="3ED297A3" w:rsidR="002974C7" w:rsidRPr="00A51E52" w:rsidRDefault="002974C7" w:rsidP="006E2BA6">
            <w:pPr>
              <w:tabs>
                <w:tab w:val="left" w:pos="583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2974C7">
              <w:rPr>
                <w:sz w:val="24"/>
                <w:szCs w:val="24"/>
              </w:rPr>
              <w:t xml:space="preserve">Tại </w:t>
            </w:r>
            <w:r>
              <w:rPr>
                <w:sz w:val="24"/>
                <w:szCs w:val="24"/>
              </w:rPr>
              <w:t>c</w:t>
            </w:r>
            <w:r w:rsidRPr="002974C7">
              <w:rPr>
                <w:sz w:val="24"/>
                <w:szCs w:val="24"/>
              </w:rPr>
              <w:t>hương 2: Thu gọn các lý thuyết nền tảng của các công nghệ sử dụng. Chỉ giữ lại các đặc điểm cốt lõi và cách ứng dụng thực tế vào dự án.</w:t>
            </w:r>
          </w:p>
        </w:tc>
        <w:tc>
          <w:tcPr>
            <w:tcW w:w="1470" w:type="pct"/>
            <w:vMerge/>
          </w:tcPr>
          <w:p w14:paraId="6270E99F" w14:textId="77777777" w:rsidR="002974C7" w:rsidRPr="00A51E52" w:rsidRDefault="002974C7" w:rsidP="006E2BA6">
            <w:pPr>
              <w:jc w:val="center"/>
              <w:rPr>
                <w:sz w:val="24"/>
                <w:szCs w:val="24"/>
              </w:rPr>
            </w:pPr>
          </w:p>
        </w:tc>
      </w:tr>
      <w:tr w:rsidR="002974C7" w:rsidRPr="002974C7" w14:paraId="6067AA5E" w14:textId="77777777" w:rsidTr="002974C7">
        <w:trPr>
          <w:trHeight w:val="717"/>
        </w:trPr>
        <w:tc>
          <w:tcPr>
            <w:tcW w:w="311" w:type="pct"/>
            <w:vMerge/>
          </w:tcPr>
          <w:p w14:paraId="6B291D91" w14:textId="77777777" w:rsidR="002974C7" w:rsidRPr="00A51E52" w:rsidRDefault="002974C7" w:rsidP="006E2B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pct"/>
            <w:vMerge/>
          </w:tcPr>
          <w:p w14:paraId="23602D7A" w14:textId="77777777" w:rsidR="002974C7" w:rsidRPr="00A51E52" w:rsidRDefault="002974C7" w:rsidP="006E2BA6">
            <w:pPr>
              <w:rPr>
                <w:sz w:val="24"/>
                <w:szCs w:val="24"/>
              </w:rPr>
            </w:pPr>
          </w:p>
        </w:tc>
        <w:tc>
          <w:tcPr>
            <w:tcW w:w="1990" w:type="pct"/>
          </w:tcPr>
          <w:p w14:paraId="3BBD6714" w14:textId="76D5FF0C" w:rsidR="002974C7" w:rsidRPr="00A51E52" w:rsidRDefault="002974C7" w:rsidP="006E2BA6">
            <w:pPr>
              <w:tabs>
                <w:tab w:val="left" w:pos="583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Tại chương 3: Chuyển các phần đặc tả và các phần mô tả xuống phần Phụ </w:t>
            </w:r>
            <w:r w:rsidR="004B6348"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ục</w:t>
            </w:r>
          </w:p>
        </w:tc>
        <w:tc>
          <w:tcPr>
            <w:tcW w:w="1470" w:type="pct"/>
            <w:vMerge/>
          </w:tcPr>
          <w:p w14:paraId="6C284839" w14:textId="77777777" w:rsidR="002974C7" w:rsidRPr="00A51E52" w:rsidRDefault="002974C7" w:rsidP="006E2BA6">
            <w:pPr>
              <w:jc w:val="center"/>
              <w:rPr>
                <w:sz w:val="24"/>
                <w:szCs w:val="24"/>
              </w:rPr>
            </w:pPr>
          </w:p>
        </w:tc>
      </w:tr>
      <w:tr w:rsidR="002974C7" w:rsidRPr="002974C7" w14:paraId="5134BEBF" w14:textId="77777777" w:rsidTr="002974C7">
        <w:trPr>
          <w:trHeight w:val="717"/>
        </w:trPr>
        <w:tc>
          <w:tcPr>
            <w:tcW w:w="311" w:type="pct"/>
            <w:vMerge/>
          </w:tcPr>
          <w:p w14:paraId="03FFB523" w14:textId="77777777" w:rsidR="002974C7" w:rsidRPr="00A51E52" w:rsidRDefault="002974C7" w:rsidP="006E2B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pct"/>
            <w:vMerge/>
          </w:tcPr>
          <w:p w14:paraId="03D4C328" w14:textId="77777777" w:rsidR="002974C7" w:rsidRPr="00A51E52" w:rsidRDefault="002974C7" w:rsidP="006E2BA6">
            <w:pPr>
              <w:rPr>
                <w:sz w:val="24"/>
                <w:szCs w:val="24"/>
              </w:rPr>
            </w:pPr>
          </w:p>
        </w:tc>
        <w:tc>
          <w:tcPr>
            <w:tcW w:w="1990" w:type="pct"/>
          </w:tcPr>
          <w:p w14:paraId="144F74EE" w14:textId="2CE61C1B" w:rsidR="002974C7" w:rsidRPr="00A51E52" w:rsidRDefault="002974C7" w:rsidP="006E2BA6">
            <w:pPr>
              <w:tabs>
                <w:tab w:val="left" w:pos="583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Tại chương 4: Chuyển phần bảng các trường hợp</w:t>
            </w:r>
            <w:r w:rsidR="004B6348">
              <w:rPr>
                <w:sz w:val="24"/>
                <w:szCs w:val="24"/>
              </w:rPr>
              <w:t xml:space="preserve"> các kịch bản kiểm thử nghiệp vụ xuống Phụ lục</w:t>
            </w:r>
          </w:p>
        </w:tc>
        <w:tc>
          <w:tcPr>
            <w:tcW w:w="1470" w:type="pct"/>
            <w:vMerge/>
          </w:tcPr>
          <w:p w14:paraId="4745860F" w14:textId="77777777" w:rsidR="002974C7" w:rsidRPr="00A51E52" w:rsidRDefault="002974C7" w:rsidP="006E2BA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95252FD" w14:textId="77777777" w:rsidR="00ED2740" w:rsidRDefault="00ED2740" w:rsidP="00ED2740">
      <w:pPr>
        <w:rPr>
          <w:lang w:val="vi-VN"/>
        </w:rPr>
      </w:pPr>
    </w:p>
    <w:p w14:paraId="3FD10457" w14:textId="1DBF920A" w:rsidR="00572975" w:rsidRPr="002974C7" w:rsidRDefault="00000000" w:rsidP="00ED2740">
      <w:pPr>
        <w:rPr>
          <w:lang w:val="vi-VN"/>
        </w:rPr>
      </w:pPr>
      <w:r w:rsidRPr="002974C7">
        <w:rPr>
          <w:lang w:val="vi-VN"/>
        </w:rPr>
        <w:lastRenderedPageBreak/>
        <w:t>6. Kết luận:</w:t>
      </w:r>
    </w:p>
    <w:p w14:paraId="50A050DA" w14:textId="3D49B09A" w:rsidR="00572975" w:rsidRPr="002974C7" w:rsidRDefault="00ED2740">
      <w:pPr>
        <w:ind w:left="432"/>
        <w:rPr>
          <w:lang w:val="vi-VN"/>
        </w:rPr>
      </w:pPr>
      <w:r w:rsidRPr="002974C7">
        <w:rPr>
          <w:lang w:val="vi-VN"/>
        </w:rPr>
        <w:t>Tác giả đã chỉnh sửa, bổ sung nội dung góp ý của hội đồng ĐATN.</w:t>
      </w:r>
    </w:p>
    <w:p w14:paraId="1421F902" w14:textId="02979186" w:rsidR="00572975" w:rsidRPr="002974C7" w:rsidRDefault="00000000">
      <w:pPr>
        <w:jc w:val="right"/>
        <w:rPr>
          <w:lang w:val="vi-VN"/>
        </w:rPr>
      </w:pPr>
      <w:r w:rsidRPr="002974C7">
        <w:rPr>
          <w:i/>
          <w:lang w:val="vi-VN"/>
        </w:rPr>
        <w:t xml:space="preserve">Hưng Yên, ngày </w:t>
      </w:r>
      <w:r w:rsidR="00A51E52" w:rsidRPr="002974C7">
        <w:rPr>
          <w:i/>
          <w:lang w:val="vi-VN"/>
        </w:rPr>
        <w:t>08</w:t>
      </w:r>
      <w:r w:rsidRPr="002974C7">
        <w:rPr>
          <w:i/>
          <w:lang w:val="vi-VN"/>
        </w:rPr>
        <w:t xml:space="preserve"> tháng</w:t>
      </w:r>
      <w:r w:rsidR="00A51E52" w:rsidRPr="002974C7">
        <w:rPr>
          <w:i/>
          <w:lang w:val="vi-VN"/>
        </w:rPr>
        <w:t xml:space="preserve"> 06</w:t>
      </w:r>
      <w:r w:rsidRPr="002974C7">
        <w:rPr>
          <w:i/>
          <w:lang w:val="vi-VN"/>
        </w:rPr>
        <w:t xml:space="preserve"> năm 2026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69"/>
        <w:gridCol w:w="2772"/>
        <w:gridCol w:w="2599"/>
      </w:tblGrid>
      <w:tr w:rsidR="00572975" w:rsidRPr="002974C7" w14:paraId="65456412" w14:textId="77777777" w:rsidTr="006E2BA6">
        <w:trPr>
          <w:trHeight w:val="2160"/>
        </w:trPr>
        <w:tc>
          <w:tcPr>
            <w:tcW w:w="1892" w:type="pct"/>
          </w:tcPr>
          <w:p w14:paraId="765A6EFB" w14:textId="77777777" w:rsidR="00572975" w:rsidRPr="002974C7" w:rsidRDefault="00000000" w:rsidP="00ED2740">
            <w:pPr>
              <w:spacing w:after="0"/>
              <w:jc w:val="center"/>
              <w:rPr>
                <w:lang w:val="vi-VN"/>
              </w:rPr>
            </w:pPr>
            <w:r w:rsidRPr="002974C7">
              <w:rPr>
                <w:b/>
                <w:lang w:val="vi-VN"/>
              </w:rPr>
              <w:t>Chủ tịch hội đồng ĐATN</w:t>
            </w:r>
          </w:p>
          <w:p w14:paraId="0660884D" w14:textId="77777777" w:rsidR="00572975" w:rsidRPr="002974C7" w:rsidRDefault="00000000" w:rsidP="00ED2740">
            <w:pPr>
              <w:spacing w:after="0"/>
              <w:jc w:val="center"/>
              <w:rPr>
                <w:lang w:val="vi-VN"/>
              </w:rPr>
            </w:pPr>
            <w:r w:rsidRPr="002974C7">
              <w:rPr>
                <w:i/>
                <w:lang w:val="vi-VN"/>
              </w:rPr>
              <w:t>(Ký và ghi rõ họ tên)</w:t>
            </w:r>
          </w:p>
          <w:p w14:paraId="4059A1DA" w14:textId="77777777" w:rsidR="00572975" w:rsidRPr="002974C7" w:rsidRDefault="00572975" w:rsidP="00ED2740">
            <w:pPr>
              <w:spacing w:after="0"/>
              <w:rPr>
                <w:lang w:val="vi-VN"/>
              </w:rPr>
            </w:pPr>
          </w:p>
          <w:p w14:paraId="44A9451D" w14:textId="4F08DB63" w:rsidR="00572975" w:rsidRPr="00ED2740" w:rsidRDefault="00572975" w:rsidP="00ED2740">
            <w:pPr>
              <w:spacing w:after="0"/>
              <w:rPr>
                <w:lang w:val="vi-VN"/>
              </w:rPr>
            </w:pPr>
          </w:p>
        </w:tc>
        <w:tc>
          <w:tcPr>
            <w:tcW w:w="1604" w:type="pct"/>
          </w:tcPr>
          <w:p w14:paraId="2CCD44E0" w14:textId="77777777" w:rsidR="00572975" w:rsidRPr="006E2BA6" w:rsidRDefault="00000000" w:rsidP="00ED2740">
            <w:pPr>
              <w:spacing w:after="0"/>
              <w:jc w:val="center"/>
              <w:rPr>
                <w:lang w:val="vi-VN"/>
              </w:rPr>
            </w:pPr>
            <w:r w:rsidRPr="006E2BA6">
              <w:rPr>
                <w:b/>
                <w:lang w:val="vi-VN"/>
              </w:rPr>
              <w:t>Giáo viên hướng dẫn</w:t>
            </w:r>
          </w:p>
          <w:p w14:paraId="59D808F6" w14:textId="77777777" w:rsidR="00572975" w:rsidRPr="006E2BA6" w:rsidRDefault="00000000" w:rsidP="00ED2740">
            <w:pPr>
              <w:spacing w:after="0"/>
              <w:jc w:val="center"/>
              <w:rPr>
                <w:lang w:val="vi-VN"/>
              </w:rPr>
            </w:pPr>
            <w:r w:rsidRPr="006E2BA6">
              <w:rPr>
                <w:i/>
                <w:lang w:val="vi-VN"/>
              </w:rPr>
              <w:t>(Ký và ghi rõ họ tên)</w:t>
            </w:r>
          </w:p>
          <w:p w14:paraId="4FDC9910" w14:textId="77777777" w:rsidR="00572975" w:rsidRPr="006E2BA6" w:rsidRDefault="00572975" w:rsidP="00ED2740">
            <w:pPr>
              <w:spacing w:after="0"/>
              <w:rPr>
                <w:lang w:val="vi-VN"/>
              </w:rPr>
            </w:pPr>
          </w:p>
          <w:p w14:paraId="5CE8D087" w14:textId="77777777" w:rsidR="00572975" w:rsidRPr="006E2BA6" w:rsidRDefault="00572975" w:rsidP="00ED2740">
            <w:pPr>
              <w:spacing w:after="0"/>
              <w:rPr>
                <w:lang w:val="vi-VN"/>
              </w:rPr>
            </w:pPr>
          </w:p>
          <w:p w14:paraId="681B0F02" w14:textId="21D53DD5" w:rsidR="00572975" w:rsidRPr="006E2BA6" w:rsidRDefault="00572975" w:rsidP="00ED2740">
            <w:pPr>
              <w:spacing w:after="0"/>
              <w:jc w:val="center"/>
              <w:rPr>
                <w:lang w:val="vi-VN"/>
              </w:rPr>
            </w:pPr>
          </w:p>
        </w:tc>
        <w:tc>
          <w:tcPr>
            <w:tcW w:w="1505" w:type="pct"/>
          </w:tcPr>
          <w:p w14:paraId="711B9FB5" w14:textId="77777777" w:rsidR="00572975" w:rsidRPr="006E2BA6" w:rsidRDefault="00000000" w:rsidP="00ED2740">
            <w:pPr>
              <w:spacing w:after="0"/>
              <w:jc w:val="center"/>
              <w:rPr>
                <w:lang w:val="vi-VN"/>
              </w:rPr>
            </w:pPr>
            <w:r w:rsidRPr="006E2BA6">
              <w:rPr>
                <w:b/>
                <w:lang w:val="vi-VN"/>
              </w:rPr>
              <w:t>Tác giả</w:t>
            </w:r>
          </w:p>
          <w:p w14:paraId="4BCAD6BE" w14:textId="77777777" w:rsidR="00572975" w:rsidRPr="006E2BA6" w:rsidRDefault="00000000" w:rsidP="00ED2740">
            <w:pPr>
              <w:spacing w:after="0"/>
              <w:jc w:val="center"/>
              <w:rPr>
                <w:lang w:val="vi-VN"/>
              </w:rPr>
            </w:pPr>
            <w:r w:rsidRPr="006E2BA6">
              <w:rPr>
                <w:i/>
                <w:lang w:val="vi-VN"/>
              </w:rPr>
              <w:t>(Ký và ghi rõ họ tên)</w:t>
            </w:r>
          </w:p>
          <w:p w14:paraId="3F9D17C2" w14:textId="77777777" w:rsidR="00572975" w:rsidRPr="006E2BA6" w:rsidRDefault="00572975" w:rsidP="00ED2740">
            <w:pPr>
              <w:spacing w:after="0"/>
              <w:rPr>
                <w:lang w:val="vi-VN"/>
              </w:rPr>
            </w:pPr>
          </w:p>
          <w:p w14:paraId="08A53410" w14:textId="77777777" w:rsidR="00572975" w:rsidRPr="006E2BA6" w:rsidRDefault="00572975" w:rsidP="00ED2740">
            <w:pPr>
              <w:spacing w:after="0"/>
              <w:rPr>
                <w:lang w:val="vi-VN"/>
              </w:rPr>
            </w:pPr>
          </w:p>
          <w:p w14:paraId="44CB0156" w14:textId="77777777" w:rsidR="00572975" w:rsidRPr="006E2BA6" w:rsidRDefault="00572975" w:rsidP="00ED2740">
            <w:pPr>
              <w:spacing w:after="0"/>
              <w:rPr>
                <w:lang w:val="vi-VN"/>
              </w:rPr>
            </w:pPr>
          </w:p>
          <w:p w14:paraId="3AFF0A92" w14:textId="0CB1D831" w:rsidR="00572975" w:rsidRPr="006E2BA6" w:rsidRDefault="00572975" w:rsidP="00ED2740">
            <w:pPr>
              <w:spacing w:after="0"/>
              <w:jc w:val="center"/>
              <w:rPr>
                <w:lang w:val="vi-VN"/>
              </w:rPr>
            </w:pPr>
          </w:p>
        </w:tc>
      </w:tr>
      <w:tr w:rsidR="006E2BA6" w:rsidRPr="006E2BA6" w14:paraId="4634D033" w14:textId="77777777" w:rsidTr="006E2BA6">
        <w:trPr>
          <w:trHeight w:val="385"/>
        </w:trPr>
        <w:tc>
          <w:tcPr>
            <w:tcW w:w="1892" w:type="pct"/>
          </w:tcPr>
          <w:p w14:paraId="62C56C28" w14:textId="5AA2FD1A" w:rsidR="006E2BA6" w:rsidRPr="006E2BA6" w:rsidRDefault="006E2BA6" w:rsidP="006E2BA6">
            <w:pPr>
              <w:spacing w:after="0"/>
              <w:jc w:val="center"/>
              <w:rPr>
                <w:b/>
                <w:lang w:val="vi-VN"/>
              </w:rPr>
            </w:pPr>
            <w:r w:rsidRPr="006E2BA6">
              <w:rPr>
                <w:b/>
                <w:sz w:val="24"/>
                <w:szCs w:val="24"/>
                <w:lang w:val="vi-VN"/>
              </w:rPr>
              <w:t>PGS. TS. Nguyễn Văn Hậu</w:t>
            </w:r>
          </w:p>
        </w:tc>
        <w:tc>
          <w:tcPr>
            <w:tcW w:w="1604" w:type="pct"/>
          </w:tcPr>
          <w:p w14:paraId="4AD3174B" w14:textId="39D4B878" w:rsidR="006E2BA6" w:rsidRPr="006E2BA6" w:rsidRDefault="006E2BA6" w:rsidP="006E2BA6">
            <w:pPr>
              <w:spacing w:after="0"/>
              <w:jc w:val="center"/>
              <w:rPr>
                <w:b/>
                <w:lang w:val="vi-VN"/>
              </w:rPr>
            </w:pPr>
            <w:r>
              <w:rPr>
                <w:b/>
                <w:sz w:val="24"/>
                <w:szCs w:val="24"/>
              </w:rPr>
              <w:t>ThS. Vũ Xuân Thắng</w:t>
            </w:r>
          </w:p>
        </w:tc>
        <w:tc>
          <w:tcPr>
            <w:tcW w:w="1505" w:type="pct"/>
          </w:tcPr>
          <w:p w14:paraId="1F316D24" w14:textId="30B5AE42" w:rsidR="006E2BA6" w:rsidRPr="006E2BA6" w:rsidRDefault="006E2BA6" w:rsidP="006E2BA6">
            <w:pPr>
              <w:spacing w:after="0"/>
              <w:jc w:val="center"/>
              <w:rPr>
                <w:b/>
                <w:lang w:val="vi-VN"/>
              </w:rPr>
            </w:pPr>
            <w:r>
              <w:rPr>
                <w:b/>
                <w:sz w:val="24"/>
                <w:szCs w:val="24"/>
              </w:rPr>
              <w:t>Doãn Quốc Huy</w:t>
            </w:r>
          </w:p>
        </w:tc>
      </w:tr>
    </w:tbl>
    <w:p w14:paraId="321CE8FF" w14:textId="77777777" w:rsidR="00B434EA" w:rsidRPr="006E2BA6" w:rsidRDefault="00B434EA">
      <w:pPr>
        <w:rPr>
          <w:lang w:val="vi-VN"/>
        </w:rPr>
      </w:pPr>
    </w:p>
    <w:sectPr w:rsidR="00B434EA" w:rsidRPr="006E2B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430127">
    <w:abstractNumId w:val="8"/>
  </w:num>
  <w:num w:numId="2" w16cid:durableId="268975364">
    <w:abstractNumId w:val="6"/>
  </w:num>
  <w:num w:numId="3" w16cid:durableId="464548880">
    <w:abstractNumId w:val="5"/>
  </w:num>
  <w:num w:numId="4" w16cid:durableId="1831629390">
    <w:abstractNumId w:val="4"/>
  </w:num>
  <w:num w:numId="5" w16cid:durableId="1051416802">
    <w:abstractNumId w:val="7"/>
  </w:num>
  <w:num w:numId="6" w16cid:durableId="579293558">
    <w:abstractNumId w:val="3"/>
  </w:num>
  <w:num w:numId="7" w16cid:durableId="686365780">
    <w:abstractNumId w:val="2"/>
  </w:num>
  <w:num w:numId="8" w16cid:durableId="615715188">
    <w:abstractNumId w:val="1"/>
  </w:num>
  <w:num w:numId="9" w16cid:durableId="204886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117"/>
    <w:rsid w:val="001C5CF4"/>
    <w:rsid w:val="001D0493"/>
    <w:rsid w:val="0029639D"/>
    <w:rsid w:val="002974C7"/>
    <w:rsid w:val="00326F90"/>
    <w:rsid w:val="00403524"/>
    <w:rsid w:val="004B6348"/>
    <w:rsid w:val="004D52EB"/>
    <w:rsid w:val="00572975"/>
    <w:rsid w:val="006E2BA6"/>
    <w:rsid w:val="00A51E52"/>
    <w:rsid w:val="00AA1D8D"/>
    <w:rsid w:val="00B25572"/>
    <w:rsid w:val="00B434EA"/>
    <w:rsid w:val="00B47730"/>
    <w:rsid w:val="00C60A7B"/>
    <w:rsid w:val="00CA58B9"/>
    <w:rsid w:val="00CB0664"/>
    <w:rsid w:val="00CE1A22"/>
    <w:rsid w:val="00ED27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F4452"/>
  <w14:defaultImageDpi w14:val="300"/>
  <w15:docId w15:val="{5F79D2C2-C149-4085-A733-D3FF7430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doãn quốc huy</cp:lastModifiedBy>
  <cp:revision>5</cp:revision>
  <dcterms:created xsi:type="dcterms:W3CDTF">2026-06-08T03:56:00Z</dcterms:created>
  <dcterms:modified xsi:type="dcterms:W3CDTF">2026-06-09T17:37:00Z</dcterms:modified>
  <cp:category/>
</cp:coreProperties>
</file>